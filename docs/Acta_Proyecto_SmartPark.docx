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5298"/>
          <w:sz w:val="48"/>
        </w:rPr>
        <w:t>Acta de Proyecto</w:t>
      </w:r>
    </w:p>
    <w:p>
      <w:pPr>
        <w:jc w:val="center"/>
      </w:pPr>
      <w:r>
        <w:rPr>
          <w:rFonts w:ascii="Calibri" w:hAnsi="Calibri"/>
          <w:color w:val="5C6E85"/>
          <w:sz w:val="26"/>
        </w:rPr>
        <w:t>SmartPark - Sistema de Gestion de Estacionamientos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CE6F7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896"/>
            <w:vAlign w:val="center"/>
          </w:tcPr>
          <w:p>
            <w:r>
              <w:t>SmartPark</w:t>
            </w:r>
          </w:p>
        </w:tc>
      </w:tr>
      <w:tr>
        <w:tc>
          <w:tcPr>
            <w:tcW w:type="dxa" w:w="4896"/>
            <w:vAlign w:val="center"/>
            <w:shd w:fill="DCE6F7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896"/>
            <w:vAlign w:val="center"/>
          </w:tcPr>
          <w:p>
            <w:r>
              <w:t>25/04/2026</w:t>
            </w:r>
          </w:p>
        </w:tc>
      </w:tr>
    </w:tbl>
    <w:p/>
    <w:p>
      <w:pPr>
        <w:sectPr>
          <w:footerReference w:type="default" r:id="rId9"/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SmartPark - Sistema de Gestion de Estacionamientos</w:t>
      </w:r>
    </w:p>
    <w:p/>
    <w:p>
      <w:pPr>
        <w:pStyle w:val="Heading2"/>
      </w:pPr>
      <w:r>
        <w:t>1. Datos generales</w:t>
      </w:r>
    </w:p>
    <w:p>
      <w:pPr>
        <w:pStyle w:val="ListBullet"/>
      </w:pPr>
      <w:r>
        <w:rPr>
          <w:rFonts w:ascii="Calibri" w:hAnsi="Calibri"/>
          <w:sz w:val="21"/>
        </w:rPr>
        <w:t>Fecha: 25 de abril de 2026</w:t>
      </w:r>
    </w:p>
    <w:p>
      <w:pPr>
        <w:pStyle w:val="ListBullet"/>
      </w:pPr>
      <w:r>
        <w:rPr>
          <w:rFonts w:ascii="Calibri" w:hAnsi="Calibri"/>
          <w:sz w:val="21"/>
        </w:rPr>
        <w:t>Version del documento: 1.0</w:t>
      </w:r>
    </w:p>
    <w:p>
      <w:pPr>
        <w:pStyle w:val="ListBullet"/>
      </w:pPr>
      <w:r>
        <w:rPr>
          <w:rFonts w:ascii="Calibri" w:hAnsi="Calibri"/>
          <w:sz w:val="21"/>
        </w:rPr>
        <w:t>Proyecto: SmartPark - Sistema de Gestion de Estacionamientos</w:t>
      </w:r>
    </w:p>
    <w:p/>
    <w:p>
      <w:pPr>
        <w:pStyle w:val="Heading2"/>
      </w:pPr>
      <w:r>
        <w:t>2. Objetivo general</w:t>
      </w:r>
    </w:p>
    <w:p>
      <w:pPr>
        <w:spacing w:after="120"/>
      </w:pPr>
      <w:r>
        <w:rPr>
          <w:rFonts w:ascii="Calibri" w:hAnsi="Calibri"/>
          <w:sz w:val="21"/>
        </w:rPr>
        <w:t>Disenar e implementar un sistema web para administrar de forma eficiente los procesos operativos de un estacionamiento, incluyendo autenticacion, control de acceso, gestion de espacios, registro de vehiculos, cobros y reportes.</w:t>
      </w:r>
    </w:p>
    <w:p/>
    <w:p>
      <w:pPr>
        <w:pStyle w:val="Heading2"/>
      </w:pPr>
      <w:r>
        <w:t>3. Objetivos especificos</w:t>
      </w:r>
    </w:p>
    <w:p>
      <w:pPr>
        <w:pStyle w:val="ListBullet"/>
      </w:pPr>
      <w:r>
        <w:rPr>
          <w:rFonts w:ascii="Calibri" w:hAnsi="Calibri"/>
          <w:sz w:val="21"/>
        </w:rPr>
        <w:t>Centralizar la administracion del garage en una plataforma web</w:t>
      </w:r>
    </w:p>
    <w:p>
      <w:pPr>
        <w:pStyle w:val="ListBullet"/>
      </w:pPr>
      <w:r>
        <w:rPr>
          <w:rFonts w:ascii="Calibri" w:hAnsi="Calibri"/>
          <w:sz w:val="21"/>
        </w:rPr>
        <w:t>Automatizar el registro de entradas y salidas</w:t>
      </w:r>
    </w:p>
    <w:p>
      <w:pPr>
        <w:pStyle w:val="ListBullet"/>
      </w:pPr>
      <w:r>
        <w:rPr>
          <w:rFonts w:ascii="Calibri" w:hAnsi="Calibri"/>
          <w:sz w:val="21"/>
        </w:rPr>
        <w:t>Controlar la ocupacion de espacios en tiempo real</w:t>
      </w:r>
    </w:p>
    <w:p>
      <w:pPr>
        <w:pStyle w:val="ListBullet"/>
      </w:pPr>
      <w:r>
        <w:rPr>
          <w:rFonts w:ascii="Calibri" w:hAnsi="Calibri"/>
          <w:sz w:val="21"/>
        </w:rPr>
        <w:t>Registrar y consultar vehiculos por usuario y garage</w:t>
      </w:r>
    </w:p>
    <w:p>
      <w:pPr>
        <w:pStyle w:val="ListBullet"/>
      </w:pPr>
      <w:r>
        <w:rPr>
          <w:rFonts w:ascii="Calibri" w:hAnsi="Calibri"/>
          <w:sz w:val="21"/>
        </w:rPr>
        <w:t>Procesar pagos y consultar recibos</w:t>
      </w:r>
    </w:p>
    <w:p>
      <w:pPr>
        <w:pStyle w:val="ListBullet"/>
      </w:pPr>
      <w:r>
        <w:rPr>
          <w:rFonts w:ascii="Calibri" w:hAnsi="Calibri"/>
          <w:sz w:val="21"/>
        </w:rPr>
        <w:t>Generar reportes operativos de ocupacion e ingresos</w:t>
      </w:r>
    </w:p>
    <w:p>
      <w:pPr>
        <w:pStyle w:val="ListBullet"/>
      </w:pPr>
      <w:r>
        <w:rPr>
          <w:rFonts w:ascii="Calibri" w:hAnsi="Calibri"/>
          <w:sz w:val="21"/>
        </w:rPr>
        <w:t>Asegurar trazabilidad mediante logs y alertas de acceso</w:t>
      </w:r>
    </w:p>
    <w:p/>
    <w:p>
      <w:pPr>
        <w:pStyle w:val="Heading2"/>
      </w:pPr>
      <w:r>
        <w:t>4. Alcance</w:t>
      </w:r>
    </w:p>
    <w:p>
      <w:pPr>
        <w:spacing w:after="120"/>
      </w:pPr>
      <w:r>
        <w:rPr>
          <w:rFonts w:ascii="Calibri" w:hAnsi="Calibri"/>
          <w:sz w:val="21"/>
        </w:rPr>
        <w:t>El proyecto cubre:</w:t>
      </w:r>
    </w:p>
    <w:p>
      <w:pPr>
        <w:pStyle w:val="ListBullet"/>
      </w:pPr>
      <w:r>
        <w:rPr>
          <w:rFonts w:ascii="Calibri" w:hAnsi="Calibri"/>
          <w:sz w:val="21"/>
        </w:rPr>
        <w:t>backend Flask con arquitectura POO</w:t>
      </w:r>
    </w:p>
    <w:p>
      <w:pPr>
        <w:pStyle w:val="ListBullet"/>
      </w:pPr>
      <w:r>
        <w:rPr>
          <w:rFonts w:ascii="Calibri" w:hAnsi="Calibri"/>
          <w:sz w:val="21"/>
        </w:rPr>
        <w:t>integracion con Supabase</w:t>
      </w:r>
    </w:p>
    <w:p>
      <w:pPr>
        <w:pStyle w:val="ListBullet"/>
      </w:pPr>
      <w:r>
        <w:rPr>
          <w:rFonts w:ascii="Calibri" w:hAnsi="Calibri"/>
          <w:sz w:val="21"/>
        </w:rPr>
        <w:t>autenticacion con JWT</w:t>
      </w:r>
    </w:p>
    <w:p>
      <w:pPr>
        <w:pStyle w:val="ListBullet"/>
      </w:pPr>
      <w:r>
        <w:rPr>
          <w:rFonts w:ascii="Calibri" w:hAnsi="Calibri"/>
          <w:sz w:val="21"/>
        </w:rPr>
        <w:t>frontend React + Vite</w:t>
      </w:r>
    </w:p>
    <w:p>
      <w:pPr>
        <w:pStyle w:val="ListBullet"/>
      </w:pPr>
      <w:r>
        <w:rPr>
          <w:rFonts w:ascii="Calibri" w:hAnsi="Calibri"/>
          <w:sz w:val="21"/>
        </w:rPr>
        <w:t>panel administrativo y operativo</w:t>
      </w:r>
    </w:p>
    <w:p>
      <w:pPr>
        <w:pStyle w:val="ListBullet"/>
      </w:pPr>
      <w:r>
        <w:rPr>
          <w:rFonts w:ascii="Calibri" w:hAnsi="Calibri"/>
          <w:sz w:val="21"/>
        </w:rPr>
        <w:t>documentacion tecnica y de usuario</w:t>
      </w:r>
    </w:p>
    <w:p/>
    <w:p>
      <w:pPr>
        <w:spacing w:after="120"/>
      </w:pPr>
      <w:r>
        <w:rPr>
          <w:rFonts w:ascii="Calibri" w:hAnsi="Calibri"/>
          <w:sz w:val="21"/>
        </w:rPr>
        <w:t>No incluye:</w:t>
      </w:r>
    </w:p>
    <w:p>
      <w:pPr>
        <w:pStyle w:val="ListBullet"/>
      </w:pPr>
      <w:r>
        <w:rPr>
          <w:rFonts w:ascii="Calibri" w:hAnsi="Calibri"/>
          <w:sz w:val="21"/>
        </w:rPr>
        <w:t>integracion con pasarelas bancarias reales</w:t>
      </w:r>
    </w:p>
    <w:p>
      <w:pPr>
        <w:pStyle w:val="ListBullet"/>
      </w:pPr>
      <w:r>
        <w:rPr>
          <w:rFonts w:ascii="Calibri" w:hAnsi="Calibri"/>
          <w:sz w:val="21"/>
        </w:rPr>
        <w:t>despliegue productivo administrado</w:t>
      </w:r>
    </w:p>
    <w:p>
      <w:pPr>
        <w:pStyle w:val="ListBullet"/>
      </w:pPr>
      <w:r>
        <w:rPr>
          <w:rFonts w:ascii="Calibri" w:hAnsi="Calibri"/>
          <w:sz w:val="21"/>
        </w:rPr>
        <w:t>hardware fisico de acceso automatizado</w:t>
      </w:r>
    </w:p>
    <w:p/>
    <w:p>
      <w:pPr>
        <w:pStyle w:val="Heading2"/>
      </w:pPr>
      <w:r>
        <w:t>5. Beneficiarios</w:t>
      </w:r>
    </w:p>
    <w:p>
      <w:pPr>
        <w:pStyle w:val="ListBullet"/>
      </w:pPr>
      <w:r>
        <w:rPr>
          <w:rFonts w:ascii="Calibri" w:hAnsi="Calibri"/>
          <w:sz w:val="21"/>
        </w:rPr>
        <w:t>administradores del estacionamiento</w:t>
      </w:r>
    </w:p>
    <w:p>
      <w:pPr>
        <w:pStyle w:val="ListBullet"/>
      </w:pPr>
      <w:r>
        <w:rPr>
          <w:rFonts w:ascii="Calibri" w:hAnsi="Calibri"/>
          <w:sz w:val="21"/>
        </w:rPr>
        <w:t>operadores de acceso</w:t>
      </w:r>
    </w:p>
    <w:p>
      <w:pPr>
        <w:pStyle w:val="ListBullet"/>
      </w:pPr>
      <w:r>
        <w:rPr>
          <w:rFonts w:ascii="Calibri" w:hAnsi="Calibri"/>
          <w:sz w:val="21"/>
        </w:rPr>
        <w:t>usuarios propietarios de vehiculos</w:t>
      </w:r>
    </w:p>
    <w:p>
      <w:pPr>
        <w:pStyle w:val="ListBullet"/>
      </w:pPr>
      <w:r>
        <w:rPr>
          <w:rFonts w:ascii="Calibri" w:hAnsi="Calibri"/>
          <w:sz w:val="21"/>
        </w:rPr>
        <w:t>responsables financieros y de control</w:t>
      </w:r>
    </w:p>
    <w:p/>
    <w:p>
      <w:pPr>
        <w:pStyle w:val="Heading2"/>
      </w:pPr>
      <w:r>
        <w:t>6. Entregables del proyecto</w:t>
      </w:r>
    </w:p>
    <w:p>
      <w:pPr>
        <w:pStyle w:val="ListBullet"/>
      </w:pPr>
      <w:r>
        <w:rPr>
          <w:rFonts w:ascii="Calibri" w:hAnsi="Calibri"/>
          <w:sz w:val="21"/>
        </w:rPr>
        <w:t>sistema backend funcional</w:t>
      </w:r>
    </w:p>
    <w:p>
      <w:pPr>
        <w:pStyle w:val="ListBullet"/>
      </w:pPr>
      <w:r>
        <w:rPr>
          <w:rFonts w:ascii="Calibri" w:hAnsi="Calibri"/>
          <w:sz w:val="21"/>
        </w:rPr>
        <w:t>frontend funcional</w:t>
      </w:r>
    </w:p>
    <w:p>
      <w:pPr>
        <w:pStyle w:val="ListBullet"/>
      </w:pPr>
      <w:r>
        <w:rPr>
          <w:rFonts w:ascii="Calibri" w:hAnsi="Calibri"/>
          <w:sz w:val="21"/>
        </w:rPr>
        <w:t>repositorio de codigo fuente</w:t>
      </w:r>
    </w:p>
    <w:p>
      <w:pPr>
        <w:pStyle w:val="ListBullet"/>
      </w:pPr>
      <w:r>
        <w:rPr>
          <w:rFonts w:ascii="Calibri" w:hAnsi="Calibri"/>
          <w:sz w:val="21"/>
        </w:rPr>
        <w:t>README tecnico</w:t>
      </w:r>
    </w:p>
    <w:p>
      <w:pPr>
        <w:pStyle w:val="ListBullet"/>
      </w:pPr>
      <w:r>
        <w:rPr>
          <w:rFonts w:ascii="Calibri" w:hAnsi="Calibri"/>
          <w:sz w:val="21"/>
        </w:rPr>
        <w:t>manual tecnico</w:t>
      </w:r>
    </w:p>
    <w:p>
      <w:pPr>
        <w:pStyle w:val="ListBullet"/>
      </w:pPr>
      <w:r>
        <w:rPr>
          <w:rFonts w:ascii="Calibri" w:hAnsi="Calibri"/>
          <w:sz w:val="21"/>
        </w:rPr>
        <w:t>manual de usuario</w:t>
      </w:r>
    </w:p>
    <w:p>
      <w:pPr>
        <w:pStyle w:val="ListBullet"/>
      </w:pPr>
      <w:r>
        <w:rPr>
          <w:rFonts w:ascii="Calibri" w:hAnsi="Calibri"/>
          <w:sz w:val="21"/>
        </w:rPr>
        <w:t>cronograma</w:t>
      </w:r>
    </w:p>
    <w:p>
      <w:pPr>
        <w:pStyle w:val="ListBullet"/>
      </w:pPr>
      <w:r>
        <w:rPr>
          <w:rFonts w:ascii="Calibri" w:hAnsi="Calibri"/>
          <w:sz w:val="21"/>
        </w:rPr>
        <w:t>diagramas UML y ER</w:t>
      </w:r>
    </w:p>
    <w:p/>
    <w:p>
      <w:pPr>
        <w:pStyle w:val="Heading2"/>
      </w:pPr>
      <w:r>
        <w:t>7. Equipo del proyecto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C9D7F0"/>
          </w:tcPr>
          <w:p>
            <w:r>
              <w:rPr>
                <w:b/>
              </w:rPr>
              <w:t>Rol</w:t>
            </w:r>
          </w:p>
        </w:tc>
        <w:tc>
          <w:tcPr>
            <w:tcW w:type="dxa" w:w="4896"/>
            <w:vAlign w:val="center"/>
            <w:shd w:fill="C9D7F0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4896"/>
            <w:vAlign w:val="center"/>
          </w:tcPr>
          <w:p>
            <w:r>
              <w:t>Lider del proyecto</w:t>
            </w:r>
          </w:p>
        </w:tc>
        <w:tc>
          <w:tcPr>
            <w:tcW w:type="dxa" w:w="4896"/>
            <w:vAlign w:val="center"/>
          </w:tcPr>
          <w:p>
            <w:r>
              <w:t>______________________________</w:t>
            </w:r>
          </w:p>
        </w:tc>
      </w:tr>
      <w:tr>
        <w:tc>
          <w:tcPr>
            <w:tcW w:type="dxa" w:w="4896"/>
            <w:vAlign w:val="center"/>
          </w:tcPr>
          <w:p>
            <w:r>
              <w:t>Desarrollo backend</w:t>
            </w:r>
          </w:p>
        </w:tc>
        <w:tc>
          <w:tcPr>
            <w:tcW w:type="dxa" w:w="4896"/>
            <w:vAlign w:val="center"/>
          </w:tcPr>
          <w:p>
            <w:r>
              <w:t>______________________________</w:t>
            </w:r>
          </w:p>
        </w:tc>
      </w:tr>
      <w:tr>
        <w:tc>
          <w:tcPr>
            <w:tcW w:type="dxa" w:w="4896"/>
            <w:vAlign w:val="center"/>
          </w:tcPr>
          <w:p>
            <w:r>
              <w:t>Desarrollo frontend</w:t>
            </w:r>
          </w:p>
        </w:tc>
        <w:tc>
          <w:tcPr>
            <w:tcW w:type="dxa" w:w="4896"/>
            <w:vAlign w:val="center"/>
          </w:tcPr>
          <w:p>
            <w:r>
              <w:t>______________________________</w:t>
            </w:r>
          </w:p>
        </w:tc>
      </w:tr>
      <w:tr>
        <w:tc>
          <w:tcPr>
            <w:tcW w:type="dxa" w:w="4896"/>
            <w:vAlign w:val="center"/>
          </w:tcPr>
          <w:p>
            <w:r>
              <w:t>Base de datos</w:t>
            </w:r>
          </w:p>
        </w:tc>
        <w:tc>
          <w:tcPr>
            <w:tcW w:type="dxa" w:w="4896"/>
            <w:vAlign w:val="center"/>
          </w:tcPr>
          <w:p>
            <w:r>
              <w:t>______________________________</w:t>
            </w:r>
          </w:p>
        </w:tc>
      </w:tr>
      <w:tr>
        <w:tc>
          <w:tcPr>
            <w:tcW w:type="dxa" w:w="4896"/>
            <w:vAlign w:val="center"/>
          </w:tcPr>
          <w:p>
            <w:r>
              <w:t>QA / Testing</w:t>
            </w:r>
          </w:p>
        </w:tc>
        <w:tc>
          <w:tcPr>
            <w:tcW w:type="dxa" w:w="4896"/>
            <w:vAlign w:val="center"/>
          </w:tcPr>
          <w:p>
            <w:r>
              <w:t>______________________________</w:t>
            </w:r>
          </w:p>
        </w:tc>
      </w:tr>
      <w:tr>
        <w:tc>
          <w:tcPr>
            <w:tcW w:type="dxa" w:w="4896"/>
            <w:vAlign w:val="center"/>
          </w:tcPr>
          <w:p>
            <w:r>
              <w:t>Documentacion</w:t>
            </w:r>
          </w:p>
        </w:tc>
        <w:tc>
          <w:tcPr>
            <w:tcW w:type="dxa" w:w="4896"/>
            <w:vAlign w:val="center"/>
          </w:tcPr>
          <w:p>
            <w:r>
              <w:t>______________________________</w:t>
            </w:r>
          </w:p>
        </w:tc>
      </w:tr>
    </w:tbl>
    <w:p/>
    <w:p/>
    <w:p>
      <w:pPr>
        <w:pStyle w:val="Heading2"/>
      </w:pPr>
      <w:r>
        <w:t>8. Criterios de aceptacion</w:t>
      </w:r>
    </w:p>
    <w:p>
      <w:pPr>
        <w:pStyle w:val="ListBullet"/>
      </w:pPr>
      <w:r>
        <w:rPr>
          <w:rFonts w:ascii="Calibri" w:hAnsi="Calibri"/>
          <w:sz w:val="21"/>
        </w:rPr>
        <w:t>autenticacion funcionando</w:t>
      </w:r>
    </w:p>
    <w:p>
      <w:pPr>
        <w:pStyle w:val="ListBullet"/>
      </w:pPr>
      <w:r>
        <w:rPr>
          <w:rFonts w:ascii="Calibri" w:hAnsi="Calibri"/>
          <w:sz w:val="21"/>
        </w:rPr>
        <w:t>endpoints conectados y compilando</w:t>
      </w:r>
    </w:p>
    <w:p>
      <w:pPr>
        <w:pStyle w:val="ListBullet"/>
      </w:pPr>
      <w:r>
        <w:rPr>
          <w:rFonts w:ascii="Calibri" w:hAnsi="Calibri"/>
          <w:sz w:val="21"/>
        </w:rPr>
        <w:t>operaciones de parqueo completas</w:t>
      </w:r>
    </w:p>
    <w:p>
      <w:pPr>
        <w:pStyle w:val="ListBullet"/>
      </w:pPr>
      <w:r>
        <w:rPr>
          <w:rFonts w:ascii="Calibri" w:hAnsi="Calibri"/>
          <w:sz w:val="21"/>
        </w:rPr>
        <w:t>reportes accesibles</w:t>
      </w:r>
    </w:p>
    <w:p>
      <w:pPr>
        <w:pStyle w:val="ListBullet"/>
      </w:pPr>
      <w:r>
        <w:rPr>
          <w:rFonts w:ascii="Calibri" w:hAnsi="Calibri"/>
          <w:sz w:val="21"/>
        </w:rPr>
        <w:t>documentacion entregada</w:t>
      </w:r>
    </w:p>
    <w:p/>
    <w:p>
      <w:pPr>
        <w:pStyle w:val="Heading2"/>
      </w:pPr>
      <w:r>
        <w:t>9. Fecha de aprobacion</w:t>
      </w:r>
    </w:p>
    <w:p>
      <w:pPr>
        <w:pStyle w:val="ListBullet"/>
      </w:pPr>
      <w:r>
        <w:rPr>
          <w:rFonts w:ascii="Calibri" w:hAnsi="Calibri"/>
          <w:sz w:val="21"/>
        </w:rPr>
        <w:t>Fecha: ______________________________</w:t>
      </w:r>
    </w:p>
    <w:p/>
    <w:p>
      <w:pPr>
        <w:pStyle w:val="Heading2"/>
      </w:pPr>
      <w:r>
        <w:t>10. Firmas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C9D7F0"/>
          </w:tcPr>
          <w:p>
            <w:r>
              <w:rPr>
                <w:b/>
              </w:rPr>
              <w:t>Cargo</w:t>
            </w:r>
          </w:p>
        </w:tc>
        <w:tc>
          <w:tcPr>
            <w:tcW w:type="dxa" w:w="3264"/>
            <w:vAlign w:val="center"/>
            <w:shd w:fill="C9D7F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3264"/>
            <w:vAlign w:val="center"/>
            <w:shd w:fill="C9D7F0"/>
          </w:tcPr>
          <w:p>
            <w:r>
              <w:rPr>
                <w:b/>
              </w:rPr>
              <w:t>Firma</w:t>
            </w:r>
          </w:p>
        </w:tc>
      </w:tr>
      <w:tr>
        <w:tc>
          <w:tcPr>
            <w:tcW w:type="dxa" w:w="3264"/>
            <w:vAlign w:val="center"/>
          </w:tcPr>
          <w:p>
            <w:r>
              <w:t>Patrocinador</w:t>
            </w:r>
          </w:p>
        </w:tc>
        <w:tc>
          <w:tcPr>
            <w:tcW w:type="dxa" w:w="3264"/>
            <w:vAlign w:val="center"/>
          </w:tcPr>
          <w:p>
            <w:r>
              <w:t>______________________________</w:t>
            </w:r>
          </w:p>
        </w:tc>
        <w:tc>
          <w:tcPr>
            <w:tcW w:type="dxa" w:w="3264"/>
            <w:vAlign w:val="center"/>
          </w:tcPr>
          <w:p>
            <w:r>
              <w:t>______________________________</w:t>
            </w:r>
          </w:p>
        </w:tc>
      </w:tr>
      <w:tr>
        <w:tc>
          <w:tcPr>
            <w:tcW w:type="dxa" w:w="3264"/>
            <w:vAlign w:val="center"/>
          </w:tcPr>
          <w:p>
            <w:r>
              <w:t>Lider del proyecto</w:t>
            </w:r>
          </w:p>
        </w:tc>
        <w:tc>
          <w:tcPr>
            <w:tcW w:type="dxa" w:w="3264"/>
            <w:vAlign w:val="center"/>
          </w:tcPr>
          <w:p>
            <w:r>
              <w:t>______________________________</w:t>
            </w:r>
          </w:p>
        </w:tc>
        <w:tc>
          <w:tcPr>
            <w:tcW w:type="dxa" w:w="3264"/>
            <w:vAlign w:val="center"/>
          </w:tcPr>
          <w:p>
            <w:r>
              <w:t>______________________________</w:t>
            </w:r>
          </w:p>
        </w:tc>
      </w:tr>
      <w:tr>
        <w:tc>
          <w:tcPr>
            <w:tcW w:type="dxa" w:w="3264"/>
            <w:vAlign w:val="center"/>
          </w:tcPr>
          <w:p>
            <w:r>
              <w:t>Responsable tecnico</w:t>
            </w:r>
          </w:p>
        </w:tc>
        <w:tc>
          <w:tcPr>
            <w:tcW w:type="dxa" w:w="3264"/>
            <w:vAlign w:val="center"/>
          </w:tcPr>
          <w:p>
            <w:r>
              <w:t>______________________________</w:t>
            </w:r>
          </w:p>
        </w:tc>
        <w:tc>
          <w:tcPr>
            <w:tcW w:type="dxa" w:w="3264"/>
            <w:vAlign w:val="center"/>
          </w:tcPr>
          <w:p>
            <w:r>
              <w:t>______________________________</w:t>
            </w:r>
          </w:p>
        </w:tc>
      </w:tr>
    </w:tbl>
    <w:p/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E85"/>
        <w:sz w:val="16"/>
      </w:rPr>
      <w:t>SmartPark - Documentacion del proyecto</w:t>
    </w:r>
    <w:r>
      <w:rPr>
        <w:color w:val="5C6E85"/>
        <w:sz w:val="16"/>
      </w:rPr>
      <w:t>SmartPark - Documentacion del proyecto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529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529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529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